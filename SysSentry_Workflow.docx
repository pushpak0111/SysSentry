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SysSentry Project Workflow and Architecture</w:t>
      </w:r>
    </w:p>
    <w:p>
      <w:pPr>
        <w:pStyle w:val="Heading2"/>
      </w:pPr>
      <w:r>
        <w:t>Phase 1 — Telemetry &amp; Data Pipeline</w:t>
      </w:r>
    </w:p>
    <w:p>
      <w:r>
        <w:t>• Real-time system metrics collection using Python (psutil).</w:t>
      </w:r>
    </w:p>
    <w:p>
      <w:r>
        <w:t>• Stores CPU, RAM, Disk data.</w:t>
      </w:r>
    </w:p>
    <w:p>
      <w:r>
        <w:t>• Alerts triggered based on thresholds.</w:t>
      </w:r>
    </w:p>
    <w:p>
      <w:r>
        <w:t>• Supabase used as cloud PostgreSQL database.</w:t>
      </w:r>
    </w:p>
    <w:p>
      <w:pPr>
        <w:pStyle w:val="Heading2"/>
      </w:pPr>
      <w:r>
        <w:t>Phase 2 — Visualization Layer</w:t>
      </w:r>
    </w:p>
    <w:p>
      <w:r>
        <w:t>• Tableau for analytics dashboard (historical trends &amp; BI insights).</w:t>
      </w:r>
    </w:p>
    <w:p>
      <w:r>
        <w:t>• Streamlit for real-time dashboard (live charts, gauges, alert feed).</w:t>
      </w:r>
    </w:p>
    <w:p>
      <w:pPr>
        <w:pStyle w:val="Heading2"/>
      </w:pPr>
      <w:r>
        <w:t>Phase 3 — Containerization (Docker)</w:t>
      </w:r>
    </w:p>
    <w:p>
      <w:r>
        <w:t>• Package SysSentry into a reproducible Docker container.</w:t>
      </w:r>
    </w:p>
    <w:p>
      <w:r>
        <w:t>• Required for deployment on AWS &amp; CI/CD workflows.</w:t>
      </w:r>
    </w:p>
    <w:p>
      <w:pPr>
        <w:pStyle w:val="Heading2"/>
      </w:pPr>
      <w:r>
        <w:t>Phase 4 — AWS Deployment (EC2)</w:t>
      </w:r>
    </w:p>
    <w:p>
      <w:r>
        <w:t>• Deploy Streamlit app + monitoring service on EC2.</w:t>
      </w:r>
    </w:p>
    <w:p>
      <w:r>
        <w:t>• Connects to Supabase for telemetry storage.</w:t>
      </w:r>
    </w:p>
    <w:p>
      <w:pPr>
        <w:pStyle w:val="Heading2"/>
      </w:pPr>
      <w:r>
        <w:t>Phase 5 — CI/CD (GitHub Actions)</w:t>
      </w:r>
    </w:p>
    <w:p>
      <w:r>
        <w:t>• Automate build, test, Docker creation, and deployment to EC2.</w:t>
      </w:r>
    </w:p>
    <w:p>
      <w:pPr>
        <w:pStyle w:val="Heading2"/>
      </w:pPr>
      <w:r>
        <w:t>Phase 6 — Documentation &amp; Enhancements</w:t>
      </w:r>
    </w:p>
    <w:p>
      <w:r>
        <w:t>• Architecture diagrams, README, Jira task breakdown.</w:t>
      </w:r>
    </w:p>
    <w:p>
      <w:r>
        <w:t>• Optional: Slack alerts, email notifications, anomaly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